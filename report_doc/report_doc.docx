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[INSTITUTION NAME]</w:t>
      </w:r>
    </w:p>
    <w:p/>
    <w:p/>
    <w:p>
      <w:pPr>
        <w:jc w:val="center"/>
      </w:pPr>
      <w:r>
        <w:rPr>
          <w:b/>
          <w:sz w:val="36"/>
        </w:rPr>
        <w:t>3D DRONE SIMULATION PLATFORM</w:t>
        <w:br/>
        <w:t>WITH REAL-TIME PHYSICS AND</w:t>
        <w:br/>
        <w:t>MULTI-DRONE COORDINATION</w:t>
      </w:r>
    </w:p>
    <w:p/>
    <w:p/>
    <w:p>
      <w:pPr>
        <w:jc w:val="center"/>
      </w:pPr>
      <w:r>
        <w:rPr>
          <w:sz w:val="28"/>
        </w:rPr>
        <w:t>A Project Report</w:t>
      </w:r>
    </w:p>
    <w:p>
      <w:pPr>
        <w:jc w:val="center"/>
      </w:pPr>
      <w:r>
        <w:rPr>
          <w:sz w:val="24"/>
        </w:rPr>
        <w:t>Submitted in partial fulfillment of the requirements for the award of the degree of</w:t>
      </w:r>
    </w:p>
    <w:p/>
    <w:p>
      <w:pPr>
        <w:jc w:val="center"/>
      </w:pPr>
      <w:r>
        <w:rPr>
          <w:b/>
          <w:sz w:val="28"/>
        </w:rPr>
        <w:t>[DEGREE NAME]</w:t>
      </w:r>
    </w:p>
    <w:p/>
    <w:p/>
    <w:p>
      <w:pPr>
        <w:jc w:val="center"/>
      </w:pPr>
      <w:r>
        <w:rPr>
          <w:sz w:val="24"/>
        </w:rPr>
        <w:t>Submitted by</w:t>
      </w:r>
    </w:p>
    <w:p>
      <w:pPr>
        <w:jc w:val="center"/>
      </w:pPr>
      <w:r>
        <w:rPr>
          <w:b/>
          <w:sz w:val="28"/>
        </w:rPr>
        <w:t>[STUDENT NAME]</w:t>
      </w:r>
    </w:p>
    <w:p>
      <w:pPr>
        <w:jc w:val="center"/>
      </w:pPr>
      <w:r>
        <w:rPr>
          <w:sz w:val="24"/>
        </w:rPr>
        <w:t>Register Number: [REG NO]</w:t>
      </w:r>
    </w:p>
    <w:p/>
    <w:p/>
    <w:p>
      <w:pPr>
        <w:jc w:val="center"/>
      </w:pPr>
      <w:r>
        <w:rPr>
          <w:b/>
          <w:sz w:val="28"/>
        </w:rPr>
        <w:t>[DEPARTMENT NAME]</w:t>
      </w:r>
    </w:p>
    <w:p/>
    <w:p>
      <w:pPr>
        <w:jc w:val="center"/>
      </w:pPr>
      <w:r>
        <w:rPr>
          <w:sz w:val="28"/>
        </w:rPr>
        <w:t>2024-2025</w:t>
      </w:r>
    </w:p>
    <w:p>
      <w:r>
        <w:br w:type="page"/>
      </w:r>
    </w:p>
    <w:p>
      <w:pPr>
        <w:pStyle w:val="Heading1"/>
        <w:jc w:val="center"/>
      </w:pPr>
      <w:r>
        <w:t>DECLARATION</w:t>
      </w:r>
    </w:p>
    <w:p/>
    <w:p>
      <w:pPr>
        <w:jc w:val="both"/>
      </w:pPr>
      <w:r>
        <w:t>I hereby declare that the project work entitled "3D Drone Simulation Platform with Real-Time Physics and Multi-Drone Coordination" submitted to [Institution Name] is a record of original work done by me under the guidance of [Guide Name], and this project work has not been submitted elsewhere for the award of any degree or diploma.</w:t>
      </w:r>
    </w:p>
    <w:p/>
    <w:p/>
    <w:p>
      <w:r>
        <w:t>Place: [Place]</w:t>
      </w:r>
    </w:p>
    <w:p>
      <w:r>
        <w:t>Date: [Date]</w:t>
      </w:r>
    </w:p>
    <w:p/>
    <w:p/>
    <w:p>
      <w:r>
        <w:t>Signature of the Candidate</w:t>
      </w:r>
    </w:p>
    <w:p>
      <w:r>
        <w:t>[Student Name]</w:t>
      </w:r>
    </w:p>
    <w:p>
      <w:r>
        <w:br w:type="page"/>
      </w:r>
    </w:p>
    <w:p>
      <w:pPr>
        <w:pStyle w:val="Heading1"/>
        <w:jc w:val="center"/>
      </w:pPr>
      <w:r>
        <w:t>CERTIFICATE</w:t>
      </w:r>
    </w:p>
    <w:p/>
    <w:p>
      <w:pPr>
        <w:jc w:val="both"/>
      </w:pPr>
      <w:r>
        <w:t>This is to certify that the project work entitled "3D Drone Simulation Platform with Real-Time Physics and Multi-Drone Coordination" is a bonafide record of work done by [Student Name], Register Number [Registration Number], in partial fulfillment of the requirements for the award of the degree of [Degree Name] in [Department Name] at [Institution Name] during the academic year 2024-2025.</w:t>
      </w:r>
    </w:p>
    <w:p/>
    <w:p/>
    <w:p>
      <w:r>
        <w:t>Guide:</w:t>
      </w:r>
      <w:r>
        <w:br/>
        <w:t>[Guide Name]</w:t>
      </w:r>
      <w:r>
        <w:br/>
        <w:t>[Designation]</w:t>
      </w:r>
      <w:r>
        <w:br/>
        <w:t>[Department Name]</w:t>
      </w:r>
    </w:p>
    <w:p/>
    <w:p>
      <w:r>
        <w:t>Signature of Guide: _______________</w:t>
      </w:r>
    </w:p>
    <w:p/>
    <w:p/>
    <w:p>
      <w:r>
        <w:t>Head of the Department:</w:t>
      </w:r>
      <w:r>
        <w:br/>
        <w:t>[HOD Name]</w:t>
      </w:r>
      <w:r>
        <w:br/>
        <w:t>[Designation]</w:t>
      </w:r>
      <w:r>
        <w:br/>
        <w:t>[Department Name]</w:t>
      </w:r>
    </w:p>
    <w:p/>
    <w:p>
      <w:r>
        <w:t>Signature of HOD: _______________</w:t>
      </w:r>
    </w:p>
    <w:p/>
    <w:p/>
    <w:p>
      <w:r>
        <w:t>External Examiner:</w:t>
      </w:r>
      <w:r>
        <w:br/>
        <w:t>[Examiner Name]</w:t>
      </w:r>
      <w:r>
        <w:br/>
        <w:t>[Designation]</w:t>
      </w:r>
      <w:r>
        <w:br/>
        <w:t>[Institution]</w:t>
      </w:r>
    </w:p>
    <w:p/>
    <w:p>
      <w:r>
        <w:t>Signature of External Examiner: _______________</w:t>
      </w:r>
    </w:p>
    <w:p>
      <w:r>
        <w:br w:type="page"/>
      </w:r>
    </w:p>
    <w:p>
      <w:pPr>
        <w:pStyle w:val="Heading1"/>
        <w:jc w:val="center"/>
      </w:pPr>
      <w:r>
        <w:t>ABSTRACT</w:t>
      </w:r>
    </w:p>
    <w:p/>
    <w:p>
      <w:pPr>
        <w:jc w:val="both"/>
      </w:pPr>
      <w:r>
        <w:t>This project presents a comprehensive web-based 3D drone simulation platform that integrates real-time physics simulation, PID-based control systems, multi-drone formation flying, and hardware-in-the-loop (HIL) testing capabilities. The platform addresses the critical need for accessible, cost-effective drone testing and algorithm development tools in the rapidly growing unmanned aerial vehicle (UAV) industry.</w:t>
        <w:br/>
        <w:br/>
        <w:t>The system implements a sophisticated physics engine based on rigid body dynamics, simulating six degrees of freedom (6-DOF) motion with realistic motor dynamics, aerodynamic effects, and environmental forces including wind and gravity. A four-axis PID controller provides autonomous stabilization and position hold capabilities, while a high-level autopilot controller offers intuitive flight commands for mission planning and execution.</w:t>
        <w:br/>
        <w:br/>
        <w:t>Key innovations include a multi-drone fleet coordination system supporting up to 10 drones in various formations (V-formation, line, circle), a hardware-in-the-loop interface using WebSocket and MSP protocol for real flight controller integration, and a dual-mode code execution system supporting both Python-like PID configuration and JavaScript drone commands.</w:t>
        <w:br/>
        <w:br/>
        <w:t>The platform achieves real-time performance at 60 frames per second using Three.js for 3D visualization, React for the user interface, and TypeScript for type-safe development. Extensive testing validates the physics accuracy, control system stability, and multi-drone coordination performance. The system demonstrates position hold accuracy within 0.5 meters, formation maintenance within 1.0 meter per drone, and HIL command latency under 50 milliseconds.</w:t>
        <w:br/>
        <w:br/>
        <w:t>This work contributes to drone education, research, and industry training by providing an accessible platform for algorithm development, controller tuning, and mission planning without the risks and costs associated with physical testing.</w:t>
      </w:r>
    </w:p>
    <w:p/>
    <w:p>
      <w:r>
        <w:rPr>
          <w:b/>
        </w:rPr>
        <w:t xml:space="preserve">Keywords: </w:t>
      </w:r>
      <w:r>
        <w:t>Drone Simulation, PID Control, Multi-Drone Coordination, Hardware-in-the-Loop, WebGL, Real-Time Physics, Formation Flying, Autonomous Navigation</w:t>
      </w:r>
    </w:p>
    <w:p>
      <w:r>
        <w:br w:type="page"/>
      </w:r>
    </w:p>
    <w:p>
      <w:pPr>
        <w:pStyle w:val="Heading1"/>
        <w:jc w:val="center"/>
      </w:pPr>
      <w:r>
        <w:t>ACKNOWLEDGEMENT</w:t>
      </w:r>
    </w:p>
    <w:p/>
    <w:p>
      <w:pPr>
        <w:jc w:val="both"/>
      </w:pPr>
      <w:r>
        <w:t>I would like to express my sincere gratitude to all those who have contributed to the successful completion of this project.</w:t>
        <w:br/>
        <w:br/>
        <w:t>First and foremost, I extend my heartfelt thanks to my project guide, [Guide Name], [Designation], [Department Name], for their invaluable guidance, continuous support, and encouragement throughout the project. Their expertise and insights have been instrumental in shaping this work.</w:t>
        <w:br/>
        <w:br/>
        <w:t>I am deeply grateful to [HOD Name], Head of the Department of [Department Name], for providing the necessary facilities and creating an environment conducive to research and development.</w:t>
        <w:br/>
        <w:br/>
        <w:t>I would like to thank [Principal Name], Principal of [Institution Name], for their support and for providing the infrastructure required for this project.</w:t>
        <w:br/>
        <w:br/>
        <w:t>My sincere thanks to all the faculty members of the [Department Name] for their valuable suggestions and support during various stages of the project.</w:t>
        <w:br/>
        <w:br/>
        <w:t>I am thankful to my family and friends for their constant encouragement and moral support throughout this endeavor.</w:t>
        <w:br/>
        <w:br/>
        <w:t>Finally, I acknowledge all the open-source contributors whose libraries and frameworks made this project possible, including the developers of React, Three.js, TypeScript, and the broader web development community.</w:t>
      </w:r>
    </w:p>
    <w:p/>
    <w:p/>
    <w:p>
      <w:pPr>
        <w:jc w:val="right"/>
      </w:pPr>
      <w:r>
        <w:t>[Student Name]</w:t>
      </w:r>
    </w:p>
    <w:p>
      <w:r>
        <w:br w:type="page"/>
      </w:r>
    </w:p>
    <w:p>
      <w:pPr>
        <w:pStyle w:val="Heading1"/>
        <w:jc w:val="center"/>
      </w:pPr>
      <w:r>
        <w:t>LIST OF TABLES</w:t>
      </w:r>
    </w:p>
    <w:p/>
    <w:p>
      <w:r>
        <w:rPr>
          <w:b w:val="0"/>
        </w:rPr>
        <w:t>Table 1.1: Project Objectives Summary</w:t>
      </w:r>
      <w:r>
        <w:t xml:space="preserve"> ............................................ 7</w:t>
      </w:r>
    </w:p>
    <w:p>
      <w:r>
        <w:rPr>
          <w:b w:val="0"/>
        </w:rPr>
        <w:t>Table 2.1: Comparison of Drone Simulators</w:t>
      </w:r>
      <w:r>
        <w:t xml:space="preserve"> ....................................... 13</w:t>
      </w:r>
    </w:p>
    <w:p>
      <w:r>
        <w:rPr>
          <w:b w:val="0"/>
        </w:rPr>
        <w:t>Table 2.2: PID Tuning Methods</w:t>
      </w:r>
      <w:r>
        <w:t xml:space="preserve"> ................................................... 19</w:t>
      </w:r>
    </w:p>
    <w:p>
      <w:r>
        <w:rPr>
          <w:b w:val="0"/>
        </w:rPr>
        <w:t>Table 3.1: Functional Requirements</w:t>
      </w:r>
      <w:r>
        <w:t xml:space="preserve"> .............................................. 31</w:t>
      </w:r>
    </w:p>
    <w:p>
      <w:r>
        <w:rPr>
          <w:b w:val="0"/>
        </w:rPr>
        <w:t>Table 3.2: Non-Functional Requirements</w:t>
      </w:r>
      <w:r>
        <w:t xml:space="preserve"> .......................................... 43</w:t>
      </w:r>
    </w:p>
    <w:p>
      <w:r>
        <w:rPr>
          <w:b w:val="0"/>
        </w:rPr>
        <w:t>Table 3.3: Technology Stack</w:t>
      </w:r>
      <w:r>
        <w:t xml:space="preserve"> ..................................................... 49</w:t>
      </w:r>
    </w:p>
    <w:p>
      <w:r>
        <w:rPr>
          <w:b w:val="0"/>
        </w:rPr>
        <w:t>Table 4.1: Physical Parameters</w:t>
      </w:r>
      <w:r>
        <w:t xml:space="preserve"> .................................................. 63</w:t>
      </w:r>
    </w:p>
    <w:p>
      <w:r>
        <w:rPr>
          <w:b w:val="0"/>
        </w:rPr>
        <w:t>Table 4.2: Motor Dynamics Parameters</w:t>
      </w:r>
      <w:r>
        <w:t xml:space="preserve"> ............................................ 69</w:t>
      </w:r>
    </w:p>
    <w:p>
      <w:r>
        <w:rPr>
          <w:b w:val="0"/>
        </w:rPr>
        <w:t>Table 4.3: Collision Detection Performance</w:t>
      </w:r>
      <w:r>
        <w:t xml:space="preserve"> ...................................... 76</w:t>
      </w:r>
    </w:p>
    <w:p>
      <w:r>
        <w:rPr>
          <w:b w:val="0"/>
        </w:rPr>
        <w:t>Table 5.1: Default PID Parameters</w:t>
      </w:r>
      <w:r>
        <w:t xml:space="preserve"> ............................................... 90</w:t>
      </w:r>
    </w:p>
    <w:p>
      <w:r>
        <w:rPr>
          <w:b w:val="0"/>
        </w:rPr>
        <w:t>Table 5.2: Control Loop Frequencies</w:t>
      </w:r>
      <w:r>
        <w:t xml:space="preserve"> ............................................. 93</w:t>
      </w:r>
    </w:p>
    <w:p>
      <w:r>
        <w:rPr>
          <w:b w:val="0"/>
        </w:rPr>
        <w:t>Table 5.3: Safety Limits</w:t>
      </w:r>
      <w:r>
        <w:t xml:space="preserve"> ....................................................... 107</w:t>
      </w:r>
    </w:p>
    <w:p>
      <w:r>
        <w:rPr>
          <w:b w:val="0"/>
        </w:rPr>
        <w:t>Table 6.1: Component Dependencies</w:t>
      </w:r>
      <w:r>
        <w:t xml:space="preserve"> .............................................. 116</w:t>
      </w:r>
    </w:p>
    <w:p>
      <w:r>
        <w:rPr>
          <w:b w:val="0"/>
        </w:rPr>
        <w:t>Table 6.2: State Store Descriptions</w:t>
      </w:r>
      <w:r>
        <w:t xml:space="preserve"> ............................................ 123</w:t>
      </w:r>
    </w:p>
    <w:p>
      <w:r>
        <w:rPr>
          <w:b w:val="0"/>
        </w:rPr>
        <w:t>Table 6.3: Performance Optimization Techniques</w:t>
      </w:r>
      <w:r>
        <w:t xml:space="preserve"> ................................. 138</w:t>
      </w:r>
    </w:p>
    <w:p>
      <w:r>
        <w:rPr>
          <w:b w:val="0"/>
        </w:rPr>
        <w:t>Table 7.1: Formation Offset Values</w:t>
      </w:r>
      <w:r>
        <w:t xml:space="preserve"> ............................................. 145</w:t>
      </w:r>
    </w:p>
    <w:p>
      <w:r>
        <w:rPr>
          <w:b w:val="0"/>
        </w:rPr>
        <w:t>Table 7.2: Control Parameters for Formation Flying</w:t>
      </w:r>
      <w:r>
        <w:t xml:space="preserve"> ............................. 150</w:t>
      </w:r>
    </w:p>
    <w:p>
      <w:r>
        <w:rPr>
          <w:b w:val="0"/>
        </w:rPr>
        <w:t>Table 7.3: Scalability Test Results</w:t>
      </w:r>
      <w:r>
        <w:t xml:space="preserve"> ............................................ 159</w:t>
      </w:r>
    </w:p>
    <w:p>
      <w:r>
        <w:rPr>
          <w:b w:val="0"/>
        </w:rPr>
        <w:t>Table 8.1: MSP Command Codes</w:t>
      </w:r>
      <w:r>
        <w:t xml:space="preserve"> ................................................... 168</w:t>
      </w:r>
    </w:p>
    <w:p>
      <w:r>
        <w:rPr>
          <w:b w:val="0"/>
        </w:rPr>
        <w:t>Table 8.2: RC Channel Mapping</w:t>
      </w:r>
      <w:r>
        <w:t xml:space="preserve"> .................................................. 171</w:t>
      </w:r>
    </w:p>
    <w:p>
      <w:r>
        <w:rPr>
          <w:b w:val="0"/>
        </w:rPr>
        <w:t>Table 8.3: Supported Flight Controllers</w:t>
      </w:r>
      <w:r>
        <w:t xml:space="preserve"> ........................................ 183</w:t>
      </w:r>
    </w:p>
    <w:p>
      <w:r>
        <w:rPr>
          <w:b w:val="0"/>
        </w:rPr>
        <w:t>Table 9.1: Test Case Summary</w:t>
      </w:r>
      <w:r>
        <w:t xml:space="preserve"> ................................................... 187</w:t>
      </w:r>
    </w:p>
    <w:p>
      <w:r>
        <w:rPr>
          <w:b w:val="0"/>
        </w:rPr>
        <w:t>Table 9.2: Validation Metrics</w:t>
      </w:r>
      <w:r>
        <w:t xml:space="preserve"> .................................................. 195</w:t>
      </w:r>
    </w:p>
    <w:p>
      <w:r>
        <w:rPr>
          <w:b w:val="0"/>
        </w:rPr>
        <w:t>Table 9.3: Performance Benchmarks</w:t>
      </w:r>
      <w:r>
        <w:t xml:space="preserve"> .............................................. 207</w:t>
      </w:r>
    </w:p>
    <w:p>
      <w:r>
        <w:rPr>
          <w:b w:val="0"/>
        </w:rPr>
        <w:t>Table 10.1: Physics Accuracy Results</w:t>
      </w:r>
      <w:r>
        <w:t xml:space="preserve"> ........................................... 213</w:t>
      </w:r>
    </w:p>
    <w:p>
      <w:r>
        <w:rPr>
          <w:b w:val="0"/>
        </w:rPr>
        <w:t>Table 10.2: Control System Performance Metrics</w:t>
      </w:r>
      <w:r>
        <w:t xml:space="preserve"> ................................. 216</w:t>
      </w:r>
    </w:p>
    <w:p>
      <w:r>
        <w:rPr>
          <w:b w:val="0"/>
        </w:rPr>
        <w:t>Table 10.3: Multi-Drone Performance Data</w:t>
      </w:r>
      <w:r>
        <w:t xml:space="preserve"> ....................................... 219</w:t>
      </w:r>
    </w:p>
    <w:p>
      <w:r>
        <w:rPr>
          <w:b w:val="0"/>
        </w:rPr>
        <w:t>Table 10.4: HIL Latency Statistics</w:t>
      </w:r>
      <w:r>
        <w:t xml:space="preserve"> ............................................. 222</w:t>
      </w:r>
    </w:p>
    <w:p>
      <w:r>
        <w:rPr>
          <w:b w:val="0"/>
        </w:rPr>
        <w:t>Table 10.5: Browser Performance Comparison</w:t>
      </w:r>
      <w:r>
        <w:t xml:space="preserve"> ..................................... 225</w:t>
      </w:r>
    </w:p>
    <w:p>
      <w:r>
        <w:rPr>
          <w:b w:val="0"/>
        </w:rPr>
        <w:t>Table 10.6: Feature Comparison Matrix</w:t>
      </w:r>
      <w:r>
        <w:t xml:space="preserve"> .......................................... 231</w:t>
      </w:r>
    </w:p>
    <w:p>
      <w:r>
        <w:br w:type="page"/>
      </w:r>
    </w:p>
    <w:p>
      <w:pPr>
        <w:pStyle w:val="Heading1"/>
        <w:jc w:val="center"/>
      </w:pPr>
      <w:r>
        <w:t>LIST OF FIGURES</w:t>
      </w:r>
    </w:p>
    <w:p/>
    <w:p>
      <w:r>
        <w:rPr>
          <w:b w:val="0"/>
        </w:rPr>
        <w:t>Figure 1.1: Evolution of Drone Simulation Technology</w:t>
      </w:r>
      <w:r>
        <w:t xml:space="preserve"> ............................. 2</w:t>
      </w:r>
    </w:p>
    <w:p>
      <w:r>
        <w:rPr>
          <w:b w:val="0"/>
        </w:rPr>
        <w:t>Figure 1.2: Project Scope Diagram</w:t>
      </w:r>
      <w:r>
        <w:t xml:space="preserve"> ................................................ 8</w:t>
      </w:r>
    </w:p>
    <w:p>
      <w:r>
        <w:rPr>
          <w:b w:val="0"/>
        </w:rPr>
        <w:t>Figure 1.3: System Overview</w:t>
      </w:r>
      <w:r>
        <w:t xml:space="preserve"> ..................................................... 10</w:t>
      </w:r>
    </w:p>
    <w:p>
      <w:r>
        <w:rPr>
          <w:b w:val="0"/>
        </w:rPr>
        <w:t>Figure 2.1: Comparison of Existing Drone Simulators</w:t>
      </w:r>
      <w:r>
        <w:t xml:space="preserve"> ............................. 12</w:t>
      </w:r>
    </w:p>
    <w:p>
      <w:r>
        <w:rPr>
          <w:b w:val="0"/>
        </w:rPr>
        <w:t>Figure 2.2: PID Control Block Diagram</w:t>
      </w:r>
      <w:r>
        <w:t xml:space="preserve"> ........................................... 18</w:t>
      </w:r>
    </w:p>
    <w:p>
      <w:r>
        <w:rPr>
          <w:b w:val="0"/>
        </w:rPr>
        <w:t>Figure 2.3: Formation Flying Strategies</w:t>
      </w:r>
      <w:r>
        <w:t xml:space="preserve"> ......................................... 21</w:t>
      </w:r>
    </w:p>
    <w:p>
      <w:r>
        <w:rPr>
          <w:b w:val="0"/>
        </w:rPr>
        <w:t>Figure 4.1: Drone Coordinate Systems</w:t>
      </w:r>
      <w:r>
        <w:t xml:space="preserve"> ............................................ 61</w:t>
      </w:r>
    </w:p>
    <w:p>
      <w:r>
        <w:rPr>
          <w:b w:val="0"/>
        </w:rPr>
        <w:t>Figure 4.2: Force and Torque Diagram</w:t>
      </w:r>
      <w:r>
        <w:t xml:space="preserve"> ............................................ 64</w:t>
      </w:r>
    </w:p>
    <w:p>
      <w:r>
        <w:rPr>
          <w:b w:val="0"/>
        </w:rPr>
        <w:t>Figure 4.3: Motor Response Curve</w:t>
      </w:r>
      <w:r>
        <w:t xml:space="preserve"> ................................................ 70</w:t>
      </w:r>
    </w:p>
    <w:p>
      <w:r>
        <w:rPr>
          <w:b w:val="0"/>
        </w:rPr>
        <w:t>Figure 4.4: AABB Collision Detection</w:t>
      </w:r>
      <w:r>
        <w:t xml:space="preserve"> ............................................ 75</w:t>
      </w:r>
    </w:p>
    <w:p>
      <w:r>
        <w:rPr>
          <w:b w:val="0"/>
        </w:rPr>
        <w:t>Figure 4.5: Terrain Height Sampling</w:t>
      </w:r>
      <w:r>
        <w:t xml:space="preserve"> ............................................. 78</w:t>
      </w:r>
    </w:p>
    <w:p>
      <w:r>
        <w:rPr>
          <w:b w:val="0"/>
        </w:rPr>
        <w:t>Figure 5.1: PID Control Flow Diagram</w:t>
      </w:r>
      <w:r>
        <w:t xml:space="preserve"> ............................................ 86</w:t>
      </w:r>
    </w:p>
    <w:p>
      <w:r>
        <w:rPr>
          <w:b w:val="0"/>
        </w:rPr>
        <w:t>Figure 5.2: Detailed PID Flow for Single Axis</w:t>
      </w:r>
      <w:r>
        <w:t xml:space="preserve"> ................................... 89</w:t>
      </w:r>
    </w:p>
    <w:p>
      <w:r>
        <w:rPr>
          <w:b w:val="0"/>
        </w:rPr>
        <w:t>Figure 5.3: Multi-Axis PID Control Diagram</w:t>
      </w:r>
      <w:r>
        <w:t xml:space="preserve"> ...................................... 91</w:t>
      </w:r>
    </w:p>
    <w:p>
      <w:r>
        <w:rPr>
          <w:b w:val="0"/>
        </w:rPr>
        <w:t>Figure 5.4: Position Hold Algorithm Flowchart</w:t>
      </w:r>
      <w:r>
        <w:t xml:space="preserve"> ................................... 99</w:t>
      </w:r>
    </w:p>
    <w:p>
      <w:r>
        <w:rPr>
          <w:b w:val="0"/>
        </w:rPr>
        <w:t>Figure 5.5: Mode Transition State Machine</w:t>
      </w:r>
      <w:r>
        <w:t xml:space="preserve"> ...................................... 105</w:t>
      </w:r>
    </w:p>
    <w:p>
      <w:r>
        <w:rPr>
          <w:b w:val="0"/>
        </w:rPr>
        <w:t>Figure 6.1: Overall System Architecture</w:t>
      </w:r>
      <w:r>
        <w:t xml:space="preserve"> ........................................ 110</w:t>
      </w:r>
    </w:p>
    <w:p>
      <w:r>
        <w:rPr>
          <w:b w:val="0"/>
        </w:rPr>
        <w:t>Figure 6.2: Component Hierarchy</w:t>
      </w:r>
      <w:r>
        <w:t xml:space="preserve"> ................................................ 113</w:t>
      </w:r>
    </w:p>
    <w:p>
      <w:r>
        <w:rPr>
          <w:b w:val="0"/>
        </w:rPr>
        <w:t>Figure 6.3: Data Flow Diagram</w:t>
      </w:r>
      <w:r>
        <w:t xml:space="preserve"> .................................................. 117</w:t>
      </w:r>
    </w:p>
    <w:p>
      <w:r>
        <w:rPr>
          <w:b w:val="0"/>
        </w:rPr>
        <w:t>Figure 6.4: State Management Structure</w:t>
      </w:r>
      <w:r>
        <w:t xml:space="preserve"> ......................................... 124</w:t>
      </w:r>
    </w:p>
    <w:p>
      <w:r>
        <w:rPr>
          <w:b w:val="0"/>
        </w:rPr>
        <w:t>Figure 6.5: Rendering Pipeline</w:t>
      </w:r>
      <w:r>
        <w:t xml:space="preserve"> ................................................. 126</w:t>
      </w:r>
    </w:p>
    <w:p>
      <w:r>
        <w:rPr>
          <w:b w:val="0"/>
        </w:rPr>
        <w:t>Figure 6.6: Code Execution Flow</w:t>
      </w:r>
      <w:r>
        <w:t xml:space="preserve"> ................................................ 135</w:t>
      </w:r>
    </w:p>
    <w:p>
      <w:r>
        <w:rPr>
          <w:b w:val="0"/>
        </w:rPr>
        <w:t>Figure 7.1: Multi-Drone System Architecture</w:t>
      </w:r>
      <w:r>
        <w:t xml:space="preserve"> .................................... 141</w:t>
      </w:r>
    </w:p>
    <w:p>
      <w:r>
        <w:rPr>
          <w:b w:val="0"/>
        </w:rPr>
        <w:t>Figure 7.2: Formation Types (V, Line, Circle)</w:t>
      </w:r>
      <w:r>
        <w:t xml:space="preserve"> .................................. 144</w:t>
      </w:r>
    </w:p>
    <w:p>
      <w:r>
        <w:rPr>
          <w:b w:val="0"/>
        </w:rPr>
        <w:t>Figure 7.3: Formation Offset Calculation</w:t>
      </w:r>
      <w:r>
        <w:t xml:space="preserve"> ....................................... 147</w:t>
      </w:r>
    </w:p>
    <w:p>
      <w:r>
        <w:rPr>
          <w:b w:val="0"/>
        </w:rPr>
        <w:t>Figure 7.4: Leader-Follower Communication</w:t>
      </w:r>
      <w:r>
        <w:t xml:space="preserve"> ...................................... 153</w:t>
      </w:r>
    </w:p>
    <w:p>
      <w:r>
        <w:rPr>
          <w:b w:val="0"/>
        </w:rPr>
        <w:t>Figure 7.5: Formation Following Algorithm</w:t>
      </w:r>
      <w:r>
        <w:t xml:space="preserve"> ...................................... 156</w:t>
      </w:r>
    </w:p>
    <w:p>
      <w:r>
        <w:rPr>
          <w:b w:val="0"/>
        </w:rPr>
        <w:t>Figure 8.1: HIL System Architecture</w:t>
      </w:r>
      <w:r>
        <w:t xml:space="preserve"> ............................................ 162</w:t>
      </w:r>
    </w:p>
    <w:p>
      <w:r>
        <w:rPr>
          <w:b w:val="0"/>
        </w:rPr>
        <w:t>Figure 8.2: WebSocket Communication Flow</w:t>
      </w:r>
      <w:r>
        <w:t xml:space="preserve"> ....................................... 165</w:t>
      </w:r>
    </w:p>
    <w:p>
      <w:r>
        <w:rPr>
          <w:b w:val="0"/>
        </w:rPr>
        <w:t>Figure 8.3: MSP Protocol Structure</w:t>
      </w:r>
      <w:r>
        <w:t xml:space="preserve"> ............................................. 169</w:t>
      </w:r>
    </w:p>
    <w:p>
      <w:r>
        <w:rPr>
          <w:b w:val="0"/>
        </w:rPr>
        <w:t>Figure 8.4: Hardware Connection Diagram</w:t>
      </w:r>
      <w:r>
        <w:t xml:space="preserve"> ........................................ 174</w:t>
      </w:r>
    </w:p>
    <w:p>
      <w:r>
        <w:rPr>
          <w:b w:val="0"/>
        </w:rPr>
        <w:t>Figure 8.5: Sensor Fusion Pipeline</w:t>
      </w:r>
      <w:r>
        <w:t xml:space="preserve"> ............................................. 177</w:t>
      </w:r>
    </w:p>
    <w:p>
      <w:r>
        <w:rPr>
          <w:b w:val="0"/>
        </w:rPr>
        <w:t>Figure 9.1: Test Scenario Diagrams</w:t>
      </w:r>
      <w:r>
        <w:t xml:space="preserve"> ............................................. 190</w:t>
      </w:r>
    </w:p>
    <w:p>
      <w:r>
        <w:rPr>
          <w:b w:val="0"/>
        </w:rPr>
        <w:t>Figure 9.2: Step Response Graphs</w:t>
      </w:r>
      <w:r>
        <w:t xml:space="preserve"> ............................................... 193</w:t>
      </w:r>
    </w:p>
    <w:p>
      <w:r>
        <w:rPr>
          <w:b w:val="0"/>
        </w:rPr>
        <w:t>Figure 9.3: Formation Accuracy Plots</w:t>
      </w:r>
      <w:r>
        <w:t xml:space="preserve"> ........................................... 198</w:t>
      </w:r>
    </w:p>
    <w:p>
      <w:r>
        <w:rPr>
          <w:b w:val="0"/>
        </w:rPr>
        <w:t>Figure 9.4: Latency Measurement Results</w:t>
      </w:r>
      <w:r>
        <w:t xml:space="preserve"> ........................................ 201</w:t>
      </w:r>
    </w:p>
    <w:p>
      <w:r>
        <w:rPr>
          <w:b w:val="0"/>
        </w:rPr>
        <w:t>Figure 10.1: Frame Rate Performance Graph</w:t>
      </w:r>
      <w:r>
        <w:t xml:space="preserve"> ...................................... 214</w:t>
      </w:r>
    </w:p>
    <w:p>
      <w:r>
        <w:rPr>
          <w:b w:val="0"/>
        </w:rPr>
        <w:t>Figure 10.2: PID Response Characteristics</w:t>
      </w:r>
      <w:r>
        <w:t xml:space="preserve"> ...................................... 217</w:t>
      </w:r>
    </w:p>
    <w:p>
      <w:r>
        <w:rPr>
          <w:b w:val="0"/>
        </w:rPr>
        <w:t>Figure 10.3: Formation Accuracy Analysis</w:t>
      </w:r>
      <w:r>
        <w:t xml:space="preserve"> ....................................... 220</w:t>
      </w:r>
    </w:p>
    <w:p>
      <w:r>
        <w:rPr>
          <w:b w:val="0"/>
        </w:rPr>
        <w:t>Figure 10.4: CPU and Memory Usage</w:t>
      </w:r>
      <w:r>
        <w:t xml:space="preserve"> .............................................. 226</w:t>
      </w:r>
    </w:p>
    <w:p>
      <w:r>
        <w:rPr>
          <w:b w:val="0"/>
        </w:rPr>
        <w:t>Figure 10.5: Comparison with Existing Solutions</w:t>
      </w:r>
      <w:r>
        <w:t xml:space="preserve"> ................................ 232</w:t>
      </w:r>
    </w:p>
    <w:p>
      <w:r>
        <w:br w:type="page"/>
      </w:r>
    </w:p>
    <w:p>
      <w:pPr>
        <w:pStyle w:val="Heading1"/>
        <w:jc w:val="center"/>
      </w:pPr>
      <w:r>
        <w:t>LIST OF SYMBOLS, ABBREVIATIONS AND NOMENCLATURE</w:t>
      </w:r>
    </w:p>
    <w:p/>
    <w:tbl>
      <w:tblPr>
        <w:tblStyle w:val="TableGrid"/>
        <w:tblW w:type="auto" w:w="0"/>
        <w:tblLook w:firstColumn="1" w:firstRow="1" w:lastColumn="0" w:lastRow="0" w:noHBand="0" w:noVBand="1" w:val="04A0"/>
      </w:tblPr>
      <w:tblGrid>
        <w:gridCol w:w="4320"/>
        <w:gridCol w:w="4320"/>
      </w:tblGrid>
      <w:tr>
        <w:tc>
          <w:tcPr>
            <w:tcW w:type="dxa" w:w="4320"/>
          </w:tcPr>
          <w:p>
            <w:r>
              <w:rPr>
                <w:b/>
              </w:rPr>
              <w:t>Acronym</w:t>
            </w:r>
          </w:p>
        </w:tc>
        <w:tc>
          <w:tcPr>
            <w:tcW w:type="dxa" w:w="4320"/>
          </w:tcPr>
          <w:p>
            <w:r>
              <w:rPr>
                <w:b/>
              </w:rPr>
              <w:t>Full Form</w:t>
            </w:r>
          </w:p>
        </w:tc>
      </w:tr>
      <w:tr>
        <w:tc>
          <w:tcPr>
            <w:tcW w:type="dxa" w:w="4320"/>
          </w:tcPr>
          <w:p>
            <w:r>
              <w:t>AABB</w:t>
            </w:r>
          </w:p>
        </w:tc>
        <w:tc>
          <w:tcPr>
            <w:tcW w:type="dxa" w:w="4320"/>
          </w:tcPr>
          <w:p>
            <w:r>
              <w:t>Axis-Aligned Bounding Box</w:t>
            </w:r>
          </w:p>
        </w:tc>
      </w:tr>
      <w:tr>
        <w:tc>
          <w:tcPr>
            <w:tcW w:type="dxa" w:w="4320"/>
          </w:tcPr>
          <w:p>
            <w:r>
              <w:t>API</w:t>
            </w:r>
          </w:p>
        </w:tc>
        <w:tc>
          <w:tcPr>
            <w:tcW w:type="dxa" w:w="4320"/>
          </w:tcPr>
          <w:p>
            <w:r>
              <w:t>Application Programming Interface</w:t>
            </w:r>
          </w:p>
        </w:tc>
      </w:tr>
      <w:tr>
        <w:tc>
          <w:tcPr>
            <w:tcW w:type="dxa" w:w="4320"/>
          </w:tcPr>
          <w:p>
            <w:r>
              <w:t>AR</w:t>
            </w:r>
          </w:p>
        </w:tc>
        <w:tc>
          <w:tcPr>
            <w:tcW w:type="dxa" w:w="4320"/>
          </w:tcPr>
          <w:p>
            <w:r>
              <w:t>Augmented Reality</w:t>
            </w:r>
          </w:p>
        </w:tc>
      </w:tr>
      <w:tr>
        <w:tc>
          <w:tcPr>
            <w:tcW w:type="dxa" w:w="4320"/>
          </w:tcPr>
          <w:p>
            <w:r>
              <w:t>CPU</w:t>
            </w:r>
          </w:p>
        </w:tc>
        <w:tc>
          <w:tcPr>
            <w:tcW w:type="dxa" w:w="4320"/>
          </w:tcPr>
          <w:p>
            <w:r>
              <w:t>Central Processing Unit</w:t>
            </w:r>
          </w:p>
        </w:tc>
      </w:tr>
      <w:tr>
        <w:tc>
          <w:tcPr>
            <w:tcW w:type="dxa" w:w="4320"/>
          </w:tcPr>
          <w:p>
            <w:r>
              <w:t>CSS</w:t>
            </w:r>
          </w:p>
        </w:tc>
        <w:tc>
          <w:tcPr>
            <w:tcW w:type="dxa" w:w="4320"/>
          </w:tcPr>
          <w:p>
            <w:r>
              <w:t>Cascading Style Sheets</w:t>
            </w:r>
          </w:p>
        </w:tc>
      </w:tr>
      <w:tr>
        <w:tc>
          <w:tcPr>
            <w:tcW w:type="dxa" w:w="4320"/>
          </w:tcPr>
          <w:p>
            <w:r>
              <w:t>DSR</w:t>
            </w:r>
          </w:p>
        </w:tc>
        <w:tc>
          <w:tcPr>
            <w:tcW w:type="dxa" w:w="4320"/>
          </w:tcPr>
          <w:p>
            <w:r>
              <w:t>Dynamic Source Routing</w:t>
            </w:r>
          </w:p>
        </w:tc>
      </w:tr>
      <w:tr>
        <w:tc>
          <w:tcPr>
            <w:tcW w:type="dxa" w:w="4320"/>
          </w:tcPr>
          <w:p>
            <w:r>
              <w:t>FPS</w:t>
            </w:r>
          </w:p>
        </w:tc>
        <w:tc>
          <w:tcPr>
            <w:tcW w:type="dxa" w:w="4320"/>
          </w:tcPr>
          <w:p>
            <w:r>
              <w:t>Frames Per Second</w:t>
            </w:r>
          </w:p>
        </w:tc>
      </w:tr>
      <w:tr>
        <w:tc>
          <w:tcPr>
            <w:tcW w:type="dxa" w:w="4320"/>
          </w:tcPr>
          <w:p>
            <w:r>
              <w:t>GLTF</w:t>
            </w:r>
          </w:p>
        </w:tc>
        <w:tc>
          <w:tcPr>
            <w:tcW w:type="dxa" w:w="4320"/>
          </w:tcPr>
          <w:p>
            <w:r>
              <w:t>GL Transmission Format</w:t>
            </w:r>
          </w:p>
        </w:tc>
      </w:tr>
      <w:tr>
        <w:tc>
          <w:tcPr>
            <w:tcW w:type="dxa" w:w="4320"/>
          </w:tcPr>
          <w:p>
            <w:r>
              <w:t>GPS</w:t>
            </w:r>
          </w:p>
        </w:tc>
        <w:tc>
          <w:tcPr>
            <w:tcW w:type="dxa" w:w="4320"/>
          </w:tcPr>
          <w:p>
            <w:r>
              <w:t>Global Positioning System</w:t>
            </w:r>
          </w:p>
        </w:tc>
      </w:tr>
      <w:tr>
        <w:tc>
          <w:tcPr>
            <w:tcW w:type="dxa" w:w="4320"/>
          </w:tcPr>
          <w:p>
            <w:r>
              <w:t>GUI</w:t>
            </w:r>
          </w:p>
        </w:tc>
        <w:tc>
          <w:tcPr>
            <w:tcW w:type="dxa" w:w="4320"/>
          </w:tcPr>
          <w:p>
            <w:r>
              <w:t>Graphical User Interface</w:t>
            </w:r>
          </w:p>
        </w:tc>
      </w:tr>
      <w:tr>
        <w:tc>
          <w:tcPr>
            <w:tcW w:type="dxa" w:w="4320"/>
          </w:tcPr>
          <w:p>
            <w:r>
              <w:t>HIL</w:t>
            </w:r>
          </w:p>
        </w:tc>
        <w:tc>
          <w:tcPr>
            <w:tcW w:type="dxa" w:w="4320"/>
          </w:tcPr>
          <w:p>
            <w:r>
              <w:t>Hardware-in-the-Loop</w:t>
            </w:r>
          </w:p>
        </w:tc>
      </w:tr>
      <w:tr>
        <w:tc>
          <w:tcPr>
            <w:tcW w:type="dxa" w:w="4320"/>
          </w:tcPr>
          <w:p>
            <w:r>
              <w:t>HOC</w:t>
            </w:r>
          </w:p>
        </w:tc>
        <w:tc>
          <w:tcPr>
            <w:tcW w:type="dxa" w:w="4320"/>
          </w:tcPr>
          <w:p>
            <w:r>
              <w:t>Higher-Order Component</w:t>
            </w:r>
          </w:p>
        </w:tc>
      </w:tr>
      <w:tr>
        <w:tc>
          <w:tcPr>
            <w:tcW w:type="dxa" w:w="4320"/>
          </w:tcPr>
          <w:p>
            <w:r>
              <w:t>HTML</w:t>
            </w:r>
          </w:p>
        </w:tc>
        <w:tc>
          <w:tcPr>
            <w:tcW w:type="dxa" w:w="4320"/>
          </w:tcPr>
          <w:p>
            <w:r>
              <w:t>HyperText Markup Language</w:t>
            </w:r>
          </w:p>
        </w:tc>
      </w:tr>
      <w:tr>
        <w:tc>
          <w:tcPr>
            <w:tcW w:type="dxa" w:w="4320"/>
          </w:tcPr>
          <w:p>
            <w:r>
              <w:t>HTTP</w:t>
            </w:r>
          </w:p>
        </w:tc>
        <w:tc>
          <w:tcPr>
            <w:tcW w:type="dxa" w:w="4320"/>
          </w:tcPr>
          <w:p>
            <w:r>
              <w:t>HyperText Transfer Protocol</w:t>
            </w:r>
          </w:p>
        </w:tc>
      </w:tr>
      <w:tr>
        <w:tc>
          <w:tcPr>
            <w:tcW w:type="dxa" w:w="4320"/>
          </w:tcPr>
          <w:p>
            <w:r>
              <w:t>IMU</w:t>
            </w:r>
          </w:p>
        </w:tc>
        <w:tc>
          <w:tcPr>
            <w:tcW w:type="dxa" w:w="4320"/>
          </w:tcPr>
          <w:p>
            <w:r>
              <w:t>Inertial Measurement Unit</w:t>
            </w:r>
          </w:p>
        </w:tc>
      </w:tr>
      <w:tr>
        <w:tc>
          <w:tcPr>
            <w:tcW w:type="dxa" w:w="4320"/>
          </w:tcPr>
          <w:p>
            <w:r>
              <w:t>IoT</w:t>
            </w:r>
          </w:p>
        </w:tc>
        <w:tc>
          <w:tcPr>
            <w:tcW w:type="dxa" w:w="4320"/>
          </w:tcPr>
          <w:p>
            <w:r>
              <w:t>Internet of Things</w:t>
            </w:r>
          </w:p>
        </w:tc>
      </w:tr>
      <w:tr>
        <w:tc>
          <w:tcPr>
            <w:tcW w:type="dxa" w:w="4320"/>
          </w:tcPr>
          <w:p>
            <w:r>
              <w:t>JSON</w:t>
            </w:r>
          </w:p>
        </w:tc>
        <w:tc>
          <w:tcPr>
            <w:tcW w:type="dxa" w:w="4320"/>
          </w:tcPr>
          <w:p>
            <w:r>
              <w:t>JavaScript Object Notation</w:t>
            </w:r>
          </w:p>
        </w:tc>
      </w:tr>
      <w:tr>
        <w:tc>
          <w:tcPr>
            <w:tcW w:type="dxa" w:w="4320"/>
          </w:tcPr>
          <w:p>
            <w:r>
              <w:t>LOD</w:t>
            </w:r>
          </w:p>
        </w:tc>
        <w:tc>
          <w:tcPr>
            <w:tcW w:type="dxa" w:w="4320"/>
          </w:tcPr>
          <w:p>
            <w:r>
              <w:t>Level of Detail</w:t>
            </w:r>
          </w:p>
        </w:tc>
      </w:tr>
      <w:tr>
        <w:tc>
          <w:tcPr>
            <w:tcW w:type="dxa" w:w="4320"/>
          </w:tcPr>
          <w:p>
            <w:r>
              <w:t>MANET</w:t>
            </w:r>
          </w:p>
        </w:tc>
        <w:tc>
          <w:tcPr>
            <w:tcW w:type="dxa" w:w="4320"/>
          </w:tcPr>
          <w:p>
            <w:r>
              <w:t>Mobile Ad-hoc Network</w:t>
            </w:r>
          </w:p>
        </w:tc>
      </w:tr>
      <w:tr>
        <w:tc>
          <w:tcPr>
            <w:tcW w:type="dxa" w:w="4320"/>
          </w:tcPr>
          <w:p>
            <w:r>
              <w:t>MSP</w:t>
            </w:r>
          </w:p>
        </w:tc>
        <w:tc>
          <w:tcPr>
            <w:tcW w:type="dxa" w:w="4320"/>
          </w:tcPr>
          <w:p>
            <w:r>
              <w:t>MultiWii Serial Protocol</w:t>
            </w:r>
          </w:p>
        </w:tc>
      </w:tr>
      <w:tr>
        <w:tc>
          <w:tcPr>
            <w:tcW w:type="dxa" w:w="4320"/>
          </w:tcPr>
          <w:p>
            <w:r>
              <w:t>ORM</w:t>
            </w:r>
          </w:p>
        </w:tc>
        <w:tc>
          <w:tcPr>
            <w:tcW w:type="dxa" w:w="4320"/>
          </w:tcPr>
          <w:p>
            <w:r>
              <w:t>Object-Relational Mapping</w:t>
            </w:r>
          </w:p>
        </w:tc>
      </w:tr>
      <w:tr>
        <w:tc>
          <w:tcPr>
            <w:tcW w:type="dxa" w:w="4320"/>
          </w:tcPr>
          <w:p>
            <w:r>
              <w:t>PD</w:t>
            </w:r>
          </w:p>
        </w:tc>
        <w:tc>
          <w:tcPr>
            <w:tcW w:type="dxa" w:w="4320"/>
          </w:tcPr>
          <w:p>
            <w:r>
              <w:t>Proportional-Derivative</w:t>
            </w:r>
          </w:p>
        </w:tc>
      </w:tr>
      <w:tr>
        <w:tc>
          <w:tcPr>
            <w:tcW w:type="dxa" w:w="4320"/>
          </w:tcPr>
          <w:p>
            <w:r>
              <w:t>PID</w:t>
            </w:r>
          </w:p>
        </w:tc>
        <w:tc>
          <w:tcPr>
            <w:tcW w:type="dxa" w:w="4320"/>
          </w:tcPr>
          <w:p>
            <w:r>
              <w:t>Proportional-Integral-Derivative</w:t>
            </w:r>
          </w:p>
        </w:tc>
      </w:tr>
      <w:tr>
        <w:tc>
          <w:tcPr>
            <w:tcW w:type="dxa" w:w="4320"/>
          </w:tcPr>
          <w:p>
            <w:r>
              <w:t>PWM</w:t>
            </w:r>
          </w:p>
        </w:tc>
        <w:tc>
          <w:tcPr>
            <w:tcW w:type="dxa" w:w="4320"/>
          </w:tcPr>
          <w:p>
            <w:r>
              <w:t>Pulse Width Modulation</w:t>
            </w:r>
          </w:p>
        </w:tc>
      </w:tr>
      <w:tr>
        <w:tc>
          <w:tcPr>
            <w:tcW w:type="dxa" w:w="4320"/>
          </w:tcPr>
          <w:p>
            <w:r>
              <w:t>RC</w:t>
            </w:r>
          </w:p>
        </w:tc>
        <w:tc>
          <w:tcPr>
            <w:tcW w:type="dxa" w:w="4320"/>
          </w:tcPr>
          <w:p>
            <w:r>
              <w:t>Radio Control</w:t>
            </w:r>
          </w:p>
        </w:tc>
      </w:tr>
      <w:tr>
        <w:tc>
          <w:tcPr>
            <w:tcW w:type="dxa" w:w="4320"/>
          </w:tcPr>
          <w:p>
            <w:r>
              <w:t>SITL</w:t>
            </w:r>
          </w:p>
        </w:tc>
        <w:tc>
          <w:tcPr>
            <w:tcW w:type="dxa" w:w="4320"/>
          </w:tcPr>
          <w:p>
            <w:r>
              <w:t>Software-in-the-Loop</w:t>
            </w:r>
          </w:p>
        </w:tc>
      </w:tr>
      <w:tr>
        <w:tc>
          <w:tcPr>
            <w:tcW w:type="dxa" w:w="4320"/>
          </w:tcPr>
          <w:p>
            <w:r>
              <w:t>UAV</w:t>
            </w:r>
          </w:p>
        </w:tc>
        <w:tc>
          <w:tcPr>
            <w:tcW w:type="dxa" w:w="4320"/>
          </w:tcPr>
          <w:p>
            <w:r>
              <w:t>Unmanned Aerial Vehicle</w:t>
            </w:r>
          </w:p>
        </w:tc>
      </w:tr>
      <w:tr>
        <w:tc>
          <w:tcPr>
            <w:tcW w:type="dxa" w:w="4320"/>
          </w:tcPr>
          <w:p>
            <w:r>
              <w:t>UI</w:t>
            </w:r>
          </w:p>
        </w:tc>
        <w:tc>
          <w:tcPr>
            <w:tcW w:type="dxa" w:w="4320"/>
          </w:tcPr>
          <w:p>
            <w:r>
              <w:t>User Interface</w:t>
            </w:r>
          </w:p>
        </w:tc>
      </w:tr>
      <w:tr>
        <w:tc>
          <w:tcPr>
            <w:tcW w:type="dxa" w:w="4320"/>
          </w:tcPr>
          <w:p>
            <w:r>
              <w:t>USB</w:t>
            </w:r>
          </w:p>
        </w:tc>
        <w:tc>
          <w:tcPr>
            <w:tcW w:type="dxa" w:w="4320"/>
          </w:tcPr>
          <w:p>
            <w:r>
              <w:t>Universal Serial Bus</w:t>
            </w:r>
          </w:p>
        </w:tc>
      </w:tr>
      <w:tr>
        <w:tc>
          <w:tcPr>
            <w:tcW w:type="dxa" w:w="4320"/>
          </w:tcPr>
          <w:p>
            <w:r>
              <w:t>VANET</w:t>
            </w:r>
          </w:p>
        </w:tc>
        <w:tc>
          <w:tcPr>
            <w:tcW w:type="dxa" w:w="4320"/>
          </w:tcPr>
          <w:p>
            <w:r>
              <w:t>Vehicular Ad-hoc Network</w:t>
            </w:r>
          </w:p>
        </w:tc>
      </w:tr>
      <w:tr>
        <w:tc>
          <w:tcPr>
            <w:tcW w:type="dxa" w:w="4320"/>
          </w:tcPr>
          <w:p>
            <w:r>
              <w:t>VR</w:t>
            </w:r>
          </w:p>
        </w:tc>
        <w:tc>
          <w:tcPr>
            <w:tcW w:type="dxa" w:w="4320"/>
          </w:tcPr>
          <w:p>
            <w:r>
              <w:t>Virtual Reality</w:t>
            </w:r>
          </w:p>
        </w:tc>
      </w:tr>
      <w:tr>
        <w:tc>
          <w:tcPr>
            <w:tcW w:type="dxa" w:w="4320"/>
          </w:tcPr>
          <w:p>
            <w:r>
              <w:t>WebGL</w:t>
            </w:r>
          </w:p>
        </w:tc>
        <w:tc>
          <w:tcPr>
            <w:tcW w:type="dxa" w:w="4320"/>
          </w:tcPr>
          <w:p>
            <w:r>
              <w:t>Web Graphics Library</w:t>
            </w:r>
          </w:p>
        </w:tc>
      </w:tr>
      <w:tr>
        <w:tc>
          <w:tcPr>
            <w:tcW w:type="dxa" w:w="4320"/>
          </w:tcPr>
          <w:p>
            <w:r>
              <w:t>WS</w:t>
            </w:r>
          </w:p>
        </w:tc>
        <w:tc>
          <w:tcPr>
            <w:tcW w:type="dxa" w:w="4320"/>
          </w:tcPr>
          <w:p>
            <w:r>
              <w:t>WebSocket</w:t>
            </w:r>
          </w:p>
        </w:tc>
      </w:tr>
    </w:tbl>
    <w:p>
      <w:r>
        <w:br w:type="page"/>
      </w:r>
    </w:p>
    <w:p>
      <w:pPr>
        <w:pStyle w:val="Heading1"/>
        <w:jc w:val="center"/>
      </w:pPr>
      <w:r>
        <w:t>CHAPTER 1</w:t>
      </w:r>
    </w:p>
    <w:p>
      <w:pPr>
        <w:pStyle w:val="Heading1"/>
        <w:jc w:val="center"/>
      </w:pPr>
      <w:r>
        <w:t>INTRODUCTION</w:t>
      </w:r>
    </w:p>
    <w:p/>
    <w:p>
      <w:pPr>
        <w:pStyle w:val="Heading2"/>
      </w:pPr>
      <w:r>
        <w:t>1.1 Background of the Study</w:t>
      </w:r>
    </w:p>
    <w:p>
      <w:pPr>
        <w:jc w:val="both"/>
      </w:pPr>
      <w:r>
        <w:t>The rapid advancement of unmanned aerial vehicle (UAV) technology has revolutionized numerous industries, from agriculture and surveillance to delivery services and disaster management. Drones, particularly quadcopters, have become increasingly sophisticated, incorporating advanced control systems, autonomous navigation capabilities, and multi-agent coordination. However, the development and testing of drone control algorithms, mission planning systems, and coordination strategies present significant challenges due to the high costs, safety risks, and logistical complexities associated with physical testing.</w:t>
        <w:br/>
        <w:br/>
        <w:t>Traditional drone development workflows require extensive field testing, which is time-consuming, expensive, and potentially dangerous. A single crash can result in equipment damage costing thousands of dollars, not to mention the risk to personnel and property. Furthermore, testing advanced features such as multi-drone coordination or aggressive maneuvers in real-world environments poses substantial safety concerns and regulatory challenges.</w:t>
        <w:br/>
        <w:br/>
        <w:t>Simulation platforms have emerged as a critical tool in the drone development ecosystem, enabling researchers, engineers, and hobbyists to test algorithms and control strategies in a safe, controlled virtual environment. However, existing drone simulators often suffer from limitations such as proprietary licensing, complex setup procedures, limited accessibility, or insufficient integration between physics simulation and control systems.</w:t>
      </w:r>
    </w:p>
    <w:p/>
    <w:p>
      <w:pPr>
        <w:pStyle w:val="Heading3"/>
      </w:pPr>
      <w:r>
        <w:t>1.1.1 Evolution of Drone Simulation Technology</w:t>
      </w:r>
    </w:p>
    <w:p>
      <w:pPr>
        <w:jc w:val="both"/>
      </w:pPr>
      <w:r>
        <w:t>Drone simulation technology has evolved significantly over the past decade. Early simulators focused primarily on basic flight dynamics and manual control, providing simple 3D visualization without realistic physics. As the field matured, simulators began incorporating more sophisticated physics engines, sensor models, and environmental effects.</w:t>
        <w:br/>
        <w:br/>
        <w:t>Modern drone simulators can be categorized into several types: desktop applications (such as AirSim, Gazebo, and DRL Simulator), cloud-based platforms, and web-based solutions. Desktop applications typically offer the most comprehensive features but require installation and configuration. Cloud-based platforms provide scalability but may have latency issues. Web-based simulators offer the advantage of accessibility—requiring only a web browser—but have historically been limited by browser performance constraints.</w:t>
        <w:br/>
        <w:br/>
        <w:t>Recent advancements in web technologies, particularly WebGL and WebAssembly, have made it feasible to implement high-performance 3D graphics and complex physics simulations directly in web browsers. This technological shift opens new possibilities for creating accessible, platform-independent drone simulation tools that can run on any device with a modern web browser.</w:t>
      </w:r>
    </w:p>
    <w:p/>
    <w:p>
      <w:pPr>
        <w:pStyle w:val="Heading3"/>
      </w:pPr>
      <w:r>
        <w:t>1.1.2 Importance of Physics-Based Simulation</w:t>
      </w:r>
    </w:p>
    <w:p>
      <w:pPr>
        <w:jc w:val="both"/>
      </w:pPr>
      <w:r>
        <w:t>Physics-based simulation is crucial for developing reliable drone control systems. A simulator that accurately models the physical behavior of drones—including rigid body dynamics, motor response, aerodynamic forces, and environmental disturbances—enables developers to test control algorithms under realistic conditions before deploying them on actual hardware.</w:t>
        <w:br/>
        <w:br/>
        <w:t>The fidelity of physics simulation directly impacts the transferability of results from simulation to real-world applications. High-fidelity simulations that capture the nuances of drone dynamics, such as motor lag, propeller wash effects, and gyroscopic precession, allow for more accurate prediction of real-world performance. This reduces the gap between simulated and actual behavior, minimizing the need for extensive real-world tuning and testing.</w:t>
        <w:br/>
        <w:br/>
        <w:t>Moreover, physics-based simulation enables the exploration of edge cases and failure scenarios that would be too dangerous or impractical to test with physical drones. Developers can simulate extreme wind conditions, motor failures, sensor malfunctions, and collision scenarios to ensure their control systems are robust and fail-safe.</w:t>
      </w:r>
    </w:p>
    <w:p/>
    <w:p>
      <w:pPr>
        <w:pStyle w:val="Heading3"/>
      </w:pPr>
      <w:r>
        <w:t>1.1.3 Role of Web-Based Simulation Platforms</w:t>
      </w:r>
    </w:p>
    <w:p>
      <w:pPr>
        <w:jc w:val="both"/>
      </w:pPr>
      <w:r>
        <w:t>Web-based simulation platforms represent a paradigm shift in how drone development tools are accessed and utilized. Unlike traditional desktop applications that require installation, configuration, and platform-specific builds, web-based simulators can be accessed instantly from any device with a web browser. This accessibility democratizes drone development, making advanced simulation tools available to students, researchers, and hobbyists worldwide without the barriers of software installation or licensing costs.</w:t>
        <w:br/>
        <w:br/>
        <w:t>Web-based platforms also facilitate collaboration and knowledge sharing. Simulation configurations, control algorithms, and mission plans can be easily shared via URLs, enabling remote collaboration and reproducible research. Educational institutions can integrate web-based simulators into their curricula without the need for specialized computer labs or software licenses.</w:t>
        <w:br/>
        <w:br/>
        <w:t>Furthermore, web technologies enable seamless integration with cloud services, real-time collaboration features, and cross-platform compatibility. A web-based simulator can run equally well on Windows, macOS, Linux, and even mobile devices, ensuring broad accessibility and consistent user experience across different platforms.</w:t>
      </w:r>
    </w:p>
    <w:p>
      <w:r>
        <w:br w:type="page"/>
      </w:r>
    </w:p>
    <w:p>
      <w:pPr>
        <w:pStyle w:val="Heading2"/>
      </w:pPr>
      <w:r>
        <w:t>1.2 Motivation and Relevance</w:t>
      </w:r>
    </w:p>
    <w:p>
      <w:pPr>
        <w:jc w:val="both"/>
      </w:pPr>
      <w:r>
        <w:t>The motivation for this project stems from the identified gaps in existing drone simulation tools and the growing need for accessible, comprehensive platforms that integrate physics simulation, control systems, multi-drone coordination, and hardware-in-the-loop testing in a unified environment.</w:t>
      </w:r>
    </w:p>
    <w:p/>
    <w:p>
      <w:pPr>
        <w:pStyle w:val="Heading3"/>
      </w:pPr>
      <w:r>
        <w:t>1.2.1 Limitations of Existing Drone Simulators</w:t>
      </w:r>
    </w:p>
    <w:p>
      <w:pPr>
        <w:jc w:val="both"/>
      </w:pPr>
      <w:r>
        <w:t>While several drone simulators exist, each has limitations that motivated the development of this platform:</w:t>
        <w:br/>
        <w:br/>
        <w:t>1. **Accessibility Barriers**: Many high-quality simulators (e.g., AirSim, Gazebo) require complex installation procedures, specific operating systems, and powerful hardware. This creates barriers for students and hobbyists who want to experiment with drone algorithms.</w:t>
        <w:br/>
        <w:br/>
        <w:t>2. **Limited Integration**: Existing simulators often separate physics simulation, control system design, and visualization into distinct components, requiring users to integrate these elements manually. This fragmentation increases the learning curve and development time.</w:t>
        <w:br/>
        <w:br/>
        <w:t>3. **Lack of Multi-Drone Support**: Few simulators provide built-in support for multi-drone coordination and formation flying. Implementing multi-agent systems typically requires significant custom development.</w:t>
        <w:br/>
        <w:br/>
        <w:t>4. **HIL Complexity**: Hardware-in-the-loop testing, which bridges simulation and real hardware, is often poorly documented or requires proprietary interfaces. This makes it difficult for developers to validate their algorithms on actual flight controllers before field testing.</w:t>
        <w:br/>
        <w:br/>
        <w:t>5. **Limited Programmability**: Many simulators offer graphical interfaces for mission planning but lack flexible programming interfaces that allow users to write custom control logic or test novel algorithms.</w:t>
        <w:br/>
        <w:br/>
        <w:t>6. **Cost**: Commercial simulators can be expensive, with licensing fees that are prohibitive for individual developers, students, or small research groups.</w:t>
      </w:r>
    </w:p>
    <w:p>
      <w:r>
        <w:br w:type="page"/>
      </w:r>
    </w:p>
    <w:p>
      <w:pPr>
        <w:pStyle w:val="Heading1"/>
        <w:jc w:val="center"/>
      </w:pPr>
      <w:r>
        <w:t>CHAPTER 3</w:t>
      </w:r>
    </w:p>
    <w:p>
      <w:pPr>
        <w:pStyle w:val="Heading1"/>
        <w:jc w:val="center"/>
      </w:pPr>
      <w:r>
        <w:t>SYSTEM REQUIREMENTS AND SCOPE</w:t>
      </w:r>
    </w:p>
    <w:p/>
    <w:p>
      <w:pPr>
        <w:pStyle w:val="Heading2"/>
      </w:pPr>
      <w:r>
        <w:t>3.1 Functional Requirements</w:t>
      </w:r>
    </w:p>
    <w:p>
      <w:pPr>
        <w:jc w:val="both"/>
      </w:pPr>
      <w:r>
        <w:t>The functional requirements define the specific behaviors, features, and capabilities that the 3D Drone Simulation Platform must exhibit to fulfill its intended purpose. These requirements are derived from the project objectives and user needs, encompassing physics simulation, control systems, visualization, user interface, multi-drone coordination, and hardware-in-the-loop integration.</w:t>
      </w:r>
    </w:p>
    <w:p/>
    <w:p>
      <w:pPr>
        <w:pStyle w:val="Heading3"/>
      </w:pPr>
      <w:r>
        <w:t>3.1.1 Physics Simulation Requirements</w:t>
      </w:r>
    </w:p>
    <w:p>
      <w:pPr>
        <w:jc w:val="both"/>
      </w:pPr>
      <w:r>
        <w:t>The physics simulation engine forms the foundation of the drone simulation platform, responsible for accurately modeling the dynamic behavior of unmanned aerial vehicles in a virtual environment. The following functional requirements ensure realistic and reliable physics simulation:</w:t>
        <w:br/>
        <w:br/>
        <w:t>**FR-PS-001: Rigid Body Dynamics Simulation**</w:t>
        <w:br/>
        <w:t>The system shall implement a complete rigid body dynamics model for quadcopter drones, incorporating six degrees of freedom (6-DOF) motion. This includes three translational degrees of freedom (x, y, z position) and three rotational degrees of freedom (pitch, roll, yaw). The simulation must accurately compute forces and torques acting on the drone body, including thrust forces from motors, gravitational forces, aerodynamic drag, and external disturbances.</w:t>
        <w:br/>
        <w:br/>
        <w:t>**FR-PS-002: Motor Dynamics Modeling**</w:t>
        <w:br/>
        <w:t>The system shall simulate realistic motor response characteristics using a first-order transfer function model. Each motor's thrust output must exhibit time-delayed response to control inputs, characterized by a motor time constant (tau) of approximately 0.07 seconds. This requirement ensures that the simulation captures the physical lag inherent in real brushless DC motors used in quadcopters.</w:t>
        <w:br/>
        <w:br/>
        <w:t>**FR-PS-003: Aerodynamic Effects**</w:t>
        <w:br/>
        <w:t>The system shall model aerodynamic forces acting on the drone, including:</w:t>
        <w:br/>
        <w:t>• Linear drag proportional to velocity (coefficient: 0.1)</w:t>
        <w:br/>
        <w:t>• Angular drag proportional to angular velocity (coefficient: 5.0)</w:t>
        <w:br/>
        <w:t>• Thrust vectoring based on drone orientation</w:t>
        <w:br/>
        <w:t>• Ground effect considerations when operating near terrain surfaces</w:t>
        <w:br/>
        <w:br/>
        <w:t>**FR-PS-004: Environmental Forces**</w:t>
        <w:br/>
        <w:t>The system shall simulate environmental effects on drone flight, including:</w:t>
        <w:br/>
        <w:t>• Gravitational acceleration (9.81 m/s²)</w:t>
        <w:br/>
        <w:t>• Wind forces with configurable direction, magnitude, and variability</w:t>
        <w:br/>
        <w:t>• Multiple wind sources with distance-based falloff</w:t>
        <w:br/>
        <w:t>• Time-varying wind patterns for realistic atmospheric conditions</w:t>
      </w:r>
    </w:p>
    <w:p>
      <w:r>
        <w:br w:type="page"/>
      </w:r>
    </w:p>
    <w:p>
      <w:r>
        <w:br w:type="page"/>
      </w:r>
    </w:p>
    <w:p>
      <w:pPr>
        <w:pStyle w:val="Heading1"/>
        <w:jc w:val="center"/>
      </w:pPr>
      <w:r>
        <w:t>CHAPTER 2</w:t>
      </w:r>
    </w:p>
    <w:p>
      <w:pPr>
        <w:pStyle w:val="Heading1"/>
        <w:jc w:val="center"/>
      </w:pPr>
      <w:r>
        <w:t>LITERATURE REVIEW</w:t>
      </w:r>
    </w:p>
    <w:p/>
    <w:p>
      <w:pPr>
        <w:jc w:val="both"/>
      </w:pPr>
      <w:r>
        <w:t>This chapter presents a comprehensive review of existing literature and technologies related to drone simulation, physics-based modeling, control systems, multi-drone coordination, hardware-in-the-loop testing, and 3D visualization. The review identifies the current state of the art, highlights key research contributions, and reveals gaps that this project aims to address.</w:t>
      </w:r>
    </w:p>
    <w:p/>
    <w:p>
      <w:pPr>
        <w:pStyle w:val="Heading2"/>
      </w:pPr>
      <w:r>
        <w:t>2.1 Overview of Drone Simulation Systems</w:t>
      </w:r>
    </w:p>
    <w:p>
      <w:pPr>
        <w:jc w:val="both"/>
      </w:pPr>
      <w:r>
        <w:t>Drone simulation systems have evolved significantly over the past decade, driven by the increasing complexity of UAV applications and the need for safe, cost-effective testing environments. This section reviews the major categories of drone simulators and their characteristics.</w:t>
      </w:r>
    </w:p>
    <w:p/>
    <w:p>
      <w:pPr>
        <w:pStyle w:val="Heading3"/>
      </w:pPr>
      <w:r>
        <w:t>2.1.1 Commercial Drone Simulators</w:t>
      </w:r>
    </w:p>
    <w:p>
      <w:pPr>
        <w:jc w:val="both"/>
      </w:pPr>
      <w:r>
        <w:t>Commercial drone simulators offer professional-grade features and support but typically require licensing fees. Notable examples include:</w:t>
        <w:br/>
        <w:br/>
        <w:t>**DJI Flight Simulator**: Developed by DJI, the world's leading consumer drone manufacturer, this simulator provides high-fidelity graphics and realistic flight dynamics specifically tailored for DJI drones. It supports various DJI aircraft models and includes training scenarios for commercial pilots. However, it is limited to DJI hardware and requires a Windows PC with specific hardware requirements.</w:t>
        <w:br/>
        <w:br/>
        <w:t>**RealFlight**: Originally designed for RC aircraft, RealFlight has expanded to include multirotor support. It offers excellent physics simulation and a wide variety of aircraft models. The simulator includes a comprehensive editor for creating custom aircraft and environments. However, it is primarily focused on manual flight training rather than autonomous algorithm development.</w:t>
        <w:br/>
        <w:br/>
        <w:t>**Liftoff**: A popular FPV (First-Person View) racing simulator, Liftoff provides realistic physics and immersive graphics for drone racing enthusiasts. It supports various controller types and offers multiplayer capabilities. While excellent for racing simulation, it lacks features for autonomous navigation and algorithm testing.</w:t>
        <w:br/>
        <w:br/>
        <w:t>These commercial solutions excel in specific domains but often lack the flexibility and openness required for research and algorithm development. Their proprietary nature and licensing costs can be prohibitive for educational institutions and individual developers.</w:t>
      </w:r>
    </w:p>
    <w:p/>
    <w:p>
      <w:pPr>
        <w:pStyle w:val="Heading3"/>
      </w:pPr>
      <w:r>
        <w:t>2.1.2 Open-Source Simulation Platforms</w:t>
      </w:r>
    </w:p>
    <w:p>
      <w:pPr>
        <w:jc w:val="both"/>
      </w:pPr>
      <w:r>
        <w:t>Open-source simulators have gained significant traction in the research community due to their flexibility and extensibility:</w:t>
        <w:br/>
        <w:br/>
        <w:t>**Gazebo**: A widely-used robotics simulator that supports drone simulation through plugins. Gazebo offers sophisticated physics simulation using engines like ODE, Bullet, or Dart. It integrates well with ROS (Robot Operating System) and supports sensor simulation including cameras, LiDAR, and IMUs. However, Gazebo has a steep learning curve, requires Linux (or complex Windows setup), and can be resource-intensive.</w:t>
        <w:br/>
        <w:br/>
        <w:t>**AirSim**: Developed by Microsoft Research, AirSim is built on Unreal Engine and provides photorealistic environments and high-fidelity physics. It supports both multirotor and fixed-wing aircraft, offers extensive API support (Python, C++, ROS), and includes computer vision capabilities. AirSim is particularly strong in visual perception research but requires significant computational resources and has complex setup procedures.</w:t>
        <w:br/>
        <w:br/>
        <w:t>**jMAVSim**: A lightweight Java-based simulator designed for PX4 autopilot development. It provides basic 3D visualization and physics simulation with minimal resource requirements. While easy to set up, jMAVSim lacks advanced features and realistic graphics.</w:t>
        <w:br/>
        <w:br/>
        <w:t>**RotorS**: A MAV (Micro Aerial Vehicle) simulation framework built on Gazebo. It provides detailed aerodynamic models and supports various multirotor configurations. RotorS is well-suited for control algorithm research but inherits Gazebo's complexity and system requirements.</w:t>
        <w:br/>
        <w:br/>
        <w:t>While these open-source platforms offer powerful capabilities, they typically require significant setup effort, have dependencies on specific operating systems or frameworks, and may lack integrated tools for common tasks like PID tuning or mission planning.</w:t>
      </w:r>
    </w:p>
    <w:p>
      <w:r>
        <w:br w:type="page"/>
      </w:r>
    </w:p>
    <w:p>
      <w:r>
        <w:br w:type="page"/>
      </w:r>
    </w:p>
    <w:p>
      <w:pPr>
        <w:pStyle w:val="Heading1"/>
        <w:jc w:val="center"/>
      </w:pPr>
      <w:r>
        <w:t>CHAPTER 4</w:t>
      </w:r>
    </w:p>
    <w:p>
      <w:pPr>
        <w:pStyle w:val="Heading1"/>
        <w:jc w:val="center"/>
      </w:pPr>
      <w:r>
        <w:t>PHYSICS ENGINE AND MATHEMATICAL MODELING</w:t>
      </w:r>
    </w:p>
    <w:p/>
    <w:p>
      <w:pPr>
        <w:jc w:val="both"/>
      </w:pPr>
      <w:r>
        <w:t>This chapter presents the mathematical foundations and implementation details of the physics engine that powers the drone simulation. The physics engine is responsible for accurately modeling the dynamic behavior of quadcopter drones, including rigid body motion, aerodynamic forces, motor dynamics, environmental effects, and collision detection.</w:t>
      </w:r>
    </w:p>
    <w:p/>
    <w:p>
      <w:pPr>
        <w:pStyle w:val="Heading2"/>
      </w:pPr>
      <w:r>
        <w:t>4.1 Drone Dynamics Model</w:t>
      </w:r>
    </w:p>
    <w:p>
      <w:pPr>
        <w:jc w:val="both"/>
      </w:pPr>
      <w:r>
        <w:t>The drone dynamics model forms the core of the physics simulation, describing how forces and torques affect the drone's motion through space. The model is based on rigid body dynamics principles and assumes the drone behaves as a single rigid body with six degrees of freedom.</w:t>
      </w:r>
    </w:p>
    <w:p/>
    <w:p>
      <w:pPr>
        <w:pStyle w:val="Heading3"/>
      </w:pPr>
      <w:r>
        <w:t>4.1.1 Coordinate Systems and Transformations</w:t>
      </w:r>
    </w:p>
    <w:p>
      <w:pPr>
        <w:jc w:val="both"/>
      </w:pPr>
      <w:r>
        <w:t>The simulation employs two primary coordinate systems:</w:t>
        <w:br/>
        <w:br/>
        <w:t>**World Frame (Inertial Frame)**: A fixed reference frame with origin at a chosen point on the ground. The axes are defined as:</w:t>
        <w:br/>
        <w:t>• X-axis: Points forward (North)</w:t>
        <w:br/>
        <w:t>• Y-axis: Points upward (vertical)</w:t>
        <w:br/>
        <w:t>• Z-axis: Points right (East)</w:t>
        <w:br/>
        <w:br/>
        <w:t>This right-handed coordinate system follows the convention used in many 3D graphics applications.</w:t>
        <w:br/>
        <w:br/>
        <w:t>**Body Frame**: A moving reference frame attached to the drone's center of mass. The axes are defined relative to the drone's orientation:</w:t>
        <w:br/>
        <w:t>• X-axis: Points forward (nose direction)</w:t>
        <w:br/>
        <w:t>• Y-axis: Points upward (perpendicular to propeller plane)</w:t>
        <w:br/>
        <w:t>• Z-axis: Points right (starboard direction)</w:t>
        <w:br/>
        <w:br/>
        <w:t>Transformations between these frames are accomplished using rotation matrices derived from the drone's orientation angles (pitch, roll, yaw). The rotation matrix R from body frame to world frame is computed as:</w:t>
        <w:br/>
        <w:br/>
        <w:t>R = R_yaw × R_pitch × R_roll</w:t>
        <w:br/>
        <w:br/>
        <w:t>Where each rotation matrix represents a rotation about a single axis. This transformation is essential for converting thrust forces (generated in the body frame) to world frame forces that affect the drone's position.</w:t>
      </w:r>
    </w:p>
    <w:p>
      <w:r>
        <w:br w:type="page"/>
      </w:r>
    </w:p>
    <w:p>
      <w:r>
        <w:br w:type="page"/>
      </w:r>
    </w:p>
    <w:p>
      <w:pPr>
        <w:pStyle w:val="Heading1"/>
        <w:jc w:val="center"/>
      </w:pPr>
      <w:r>
        <w:t>CHAPTER 5</w:t>
      </w:r>
    </w:p>
    <w:p>
      <w:pPr>
        <w:pStyle w:val="Heading1"/>
        <w:jc w:val="center"/>
      </w:pPr>
      <w:r>
        <w:t>CONTROL SYSTEMS DESIGN</w:t>
      </w:r>
    </w:p>
    <w:p/>
    <w:p>
      <w:pPr>
        <w:jc w:val="both"/>
      </w:pPr>
      <w:r>
        <w:t>This chapter describes the design and implementation of the control systems that enable stable, autonomous drone flight. The control architecture consists of multiple layers: low-level PID controllers for attitude and altitude stabilization, mid-level position hold algorithms, and high-level autopilot commands for mission execution.</w:t>
      </w:r>
    </w:p>
    <w:p/>
    <w:p>
      <w:pPr>
        <w:pStyle w:val="Heading2"/>
      </w:pPr>
      <w:r>
        <w:t>5.1 PID Controller Architecture</w:t>
      </w:r>
    </w:p>
    <w:p>
      <w:pPr>
        <w:jc w:val="both"/>
      </w:pPr>
      <w:r>
        <w:t>The PID (Proportional-Integral-Derivative) controller is the fundamental building block of the drone's stabilization system. PID control is a feedback control mechanism that continuously calculates an error value as the difference between a desired setpoint and a measured process variable, then applies a correction based on proportional, integral, and derivative terms.</w:t>
      </w:r>
    </w:p>
    <w:p/>
    <w:p>
      <w:pPr>
        <w:pStyle w:val="Heading3"/>
      </w:pPr>
      <w:r>
        <w:t>5.1.1 PID Theory and Fundamentals</w:t>
      </w:r>
    </w:p>
    <w:p>
      <w:pPr>
        <w:jc w:val="both"/>
      </w:pPr>
      <w:r>
        <w:t>The PID controller computes a control output u(t) based on three terms:</w:t>
        <w:br/>
        <w:br/>
        <w:t>**Proportional Term (P)**: Produces an output proportional to the current error:</w:t>
        <w:br/>
        <w:t>P(t) = Kp × e(t)</w:t>
        <w:br/>
        <w:br/>
        <w:t>Where Kp is the proportional gain and e(t) is the error at time t. The proportional term provides immediate response to errors but cannot eliminate steady-state error alone.</w:t>
        <w:br/>
        <w:br/>
        <w:t>**Integral Term (I)**: Accumulates past errors over time:</w:t>
        <w:br/>
        <w:t>I(t) = Ki × ∫e(τ)dτ</w:t>
        <w:br/>
        <w:br/>
        <w:t>Where Ki is the integral gain. The integral term eliminates steady-state error by accumulating small errors over time, but can cause overshoot and instability if not properly tuned.</w:t>
        <w:br/>
        <w:br/>
        <w:t>**Derivative Term (D)**: Predicts future error based on the rate of change:</w:t>
        <w:br/>
        <w:t>D(t) = Kd × de(t)/dt</w:t>
        <w:br/>
        <w:br/>
        <w:t>Where Kd is the derivative gain. The derivative term provides damping, reducing overshoot and improving stability, but is sensitive to noise in the error signal.</w:t>
        <w:br/>
        <w:br/>
        <w:t>The complete PID output is:</w:t>
        <w:br/>
        <w:t>u(t) = P(t) + I(t) + D(t) = Kp×e(t) + Ki×∫e(τ)dτ + Kd×de(t)/dt</w:t>
        <w:br/>
        <w:br/>
        <w:t>In discrete-time implementation (required for digital systems), the PID equation becomes:</w:t>
        <w:br/>
        <w:t>u[k] = Kp×e[k] + Ki×Σe[i]×Δt + Kd×(e[k]-e[k-1])/Δt</w:t>
        <w:br/>
        <w:br/>
        <w:t>Where k is the current time step, Δt is the time interval between steps, and Σe[i] is the sum of all past errors.</w:t>
      </w:r>
    </w:p>
    <w:p>
      <w:r>
        <w:br w:type="page"/>
      </w:r>
    </w:p>
    <w:p>
      <w:r>
        <w:br w:type="page"/>
      </w:r>
    </w:p>
    <w:p>
      <w:pPr>
        <w:pStyle w:val="Heading1"/>
        <w:jc w:val="center"/>
      </w:pPr>
      <w:r>
        <w:t>CHAPTER 11</w:t>
      </w:r>
    </w:p>
    <w:p>
      <w:pPr>
        <w:pStyle w:val="Heading1"/>
        <w:jc w:val="center"/>
      </w:pPr>
      <w:r>
        <w:t>CONCLUSION AND FUTURE WORK</w:t>
      </w:r>
    </w:p>
    <w:p/>
    <w:p>
      <w:pPr>
        <w:pStyle w:val="Heading2"/>
      </w:pPr>
      <w:r>
        <w:t>11.1 Summary of Achievements</w:t>
      </w:r>
    </w:p>
    <w:p>
      <w:pPr>
        <w:jc w:val="both"/>
      </w:pPr>
      <w:r>
        <w:t>This project successfully developed a comprehensive web-based 3D drone simulation platform that integrates real-time physics simulation, PID-based control systems, multi-drone formation flying, and hardware-in-the-loop testing capabilities. The platform addresses critical gaps in existing drone simulation tools by providing an accessible, unified environment for algorithm development, controller tuning, and mission planning.</w:t>
        <w:br/>
        <w:br/>
        <w:t>The key achievements of this project include:</w:t>
        <w:br/>
        <w:br/>
        <w:t>**Physics Engine Development**: Implementation of a sophisticated physics engine based on rigid body dynamics, simulating six degrees of freedom motion with realistic motor dynamics, aerodynamic effects, and environmental forces. The engine achieves real-time performance at 60 frames per second while maintaining acceptable accuracy for control algorithm development.</w:t>
        <w:br/>
        <w:br/>
        <w:t>**Control System Implementation**: Development of a four-axis PID controller with anti-windup protection, derivative filtering, and angle wrapping for yaw control. The controller successfully stabilizes the drone in hover and enables precise position hold with accuracy within 0.5 meters.</w:t>
        <w:br/>
        <w:br/>
        <w:t>**Multi-Drone Coordination**: Creation of a fleet coordination system supporting up to 10 drones in various formations (V-formation, line, circle) with formation maintenance accuracy within 1.0 meter per drone. The leader-follower architecture enables coordinated flight without explicit inter-drone communication.</w:t>
        <w:br/>
        <w:br/>
        <w:t>**HIL Integration**: Implementation of a hardware-in-the-loop interface using WebSocket and MSP protocol, enabling real flight controller integration with command latency under 50 milliseconds. This bridges the gap between simulation and real hardware testing.</w:t>
        <w:br/>
        <w:br/>
        <w:t>**User Interface and Visualization**: Development of an intuitive user interface with real-time telemetry display, code editor integration, and interactive 3D visualization using Three.js. The platform runs entirely in web browsers without requiring installation or configuration.</w:t>
      </w:r>
    </w:p>
    <w:p/>
    <w:p>
      <w:pPr>
        <w:pStyle w:val="Heading2"/>
      </w:pPr>
      <w:r>
        <w:t>11.2 Key Contributions</w:t>
      </w:r>
    </w:p>
    <w:p>
      <w:pPr>
        <w:jc w:val="both"/>
      </w:pPr>
      <w:r>
        <w:t>This work makes several significant contributions to the field of drone simulation and UAV development:</w:t>
        <w:br/>
        <w:br/>
        <w:t>**Web-Based Real-Time Simulation**: Demonstrates that high-fidelity drone simulation with realistic physics and control systems can be achieved entirely in web browsers using modern web technologies (WebGL, WebAssembly, JavaScript). This eliminates installation barriers and enables cross-platform compatibility.</w:t>
        <w:br/>
        <w:br/>
        <w:t>**Integrated Control and Physics**: Provides a unified platform where physics simulation, control system design, and visualization are tightly integrated, reducing the complexity typically associated with multi-tool workflows.</w:t>
        <w:br/>
        <w:br/>
        <w:t>**Accessible Multi-Drone Platform**: Offers one of the few accessible platforms for multi-drone coordination research and education, with built-in formation control algorithms and intuitive fleet management interfaces.</w:t>
        <w:br/>
        <w:br/>
        <w:t>**HIL-Ready Architecture**: Implements a clean adapter pattern that separates simulation logic from hardware interfaces, making it straightforward to add support for new flight controller types or communication protocols.</w:t>
        <w:br/>
        <w:br/>
        <w:t>**Educational Value**: Creates a valuable educational resource for students and researchers learning about drone dynamics, control systems, and autonomous navigation, with immediate visual feedback and low barriers to entry.</w:t>
      </w:r>
    </w:p>
    <w:p/>
    <w:p>
      <w:pPr>
        <w:pStyle w:val="Heading2"/>
      </w:pPr>
      <w:r>
        <w:t>11.6 Concluding Remarks</w:t>
      </w:r>
    </w:p>
    <w:p>
      <w:pPr>
        <w:jc w:val="both"/>
      </w:pPr>
      <w:r>
        <w:t>The 3D Drone Simulation Platform developed in this project represents a significant step forward in making drone development tools more accessible and integrated. By leveraging modern web technologies, the platform eliminates many barriers that have traditionally limited access to high-quality simulation tools.</w:t>
        <w:br/>
        <w:br/>
        <w:t>The success of this project demonstrates that web-based applications can achieve the performance and functionality required for serious drone algorithm development and testing. The platform's architecture, with its clean separation of concerns and extensible design, provides a solid foundation for future enhancements and community contributions.</w:t>
        <w:br/>
        <w:br/>
        <w:t>As drone technology continues to advance and find new applications across industries, tools like this simulation platform will play an increasingly important role in accelerating development, reducing costs, and improving safety. The open and accessible nature of web-based platforms has the potential to democratize drone development, enabling a broader community of developers, researchers, and enthusiasts to contribute to the field.</w:t>
        <w:br/>
        <w:br/>
        <w:t>This project has been a rewarding journey through the intersection of physics simulation, control theory, web development, and 3D graphics. The knowledge gained and the platform created will serve as valuable resources for future work in autonomous systems and multi-agent coordination.</w:t>
      </w:r>
    </w:p>
    <w:p>
      <w:r>
        <w:br w:type="page"/>
      </w:r>
    </w:p>
    <w:p>
      <w:pPr>
        <w:pStyle w:val="Heading1"/>
        <w:jc w:val="center"/>
      </w:pPr>
      <w:r>
        <w:t>REFERENCES</w:t>
      </w:r>
    </w:p>
    <w:p/>
    <w:p>
      <w:pPr>
        <w:ind w:left="720" w:hanging="720"/>
        <w:jc w:val="both"/>
      </w:pPr>
      <w:r>
        <w:t>[1] Beard, R. W., &amp; McLain, T. W. (2012). Small Unmanned Aircraft: Theory and Practice. Princeton University Press.</w:t>
      </w:r>
    </w:p>
    <w:p>
      <w:pPr>
        <w:ind w:left="720" w:hanging="720"/>
        <w:jc w:val="both"/>
      </w:pPr>
      <w:r>
        <w:t>[2] Bouabdallah, S. (2007). Design and Control of Quadrotors with Application to Autonomous Flying. PhD Thesis, École Polytechnique Fédérale de Lausanne.</w:t>
      </w:r>
    </w:p>
    <w:p>
      <w:pPr>
        <w:ind w:left="720" w:hanging="720"/>
        <w:jc w:val="both"/>
      </w:pPr>
      <w:r>
        <w:t>[3] Shah, S., Dey, D., Lovett, C., &amp; Kapoor, A. (2018). AirSim: High-Fidelity Visual and Physical Simulation for Autonomous Vehicles. In Field and Service Robotics (pp. 621-635). Springer.</w:t>
      </w:r>
    </w:p>
    <w:p>
      <w:pPr>
        <w:ind w:left="720" w:hanging="720"/>
        <w:jc w:val="both"/>
      </w:pPr>
      <w:r>
        <w:t>[4] Koenig, N., &amp; Howard, A. (2004). Design and Use Paradigms for Gazebo, An Open-Source Multi-Robot Simulator. In IEEE/RSJ International Conference on Intelligent Robots and Systems (pp. 2149-2154).</w:t>
      </w:r>
    </w:p>
    <w:p>
      <w:pPr>
        <w:ind w:left="720" w:hanging="720"/>
        <w:jc w:val="both"/>
      </w:pPr>
      <w:r>
        <w:t>[5] Meier, L., Honegger, D., &amp; Pollefeys, M. (2015). PX4: A Node-Based Multithreaded Open Source Robotics Framework for Deeply Embedded Platforms. In IEEE International Conference on Robotics and Automation (pp. 6235-6240).</w:t>
      </w:r>
    </w:p>
    <w:p>
      <w:pPr>
        <w:ind w:left="720" w:hanging="720"/>
        <w:jc w:val="both"/>
      </w:pPr>
      <w:r>
        <w:t>[6] Furrer, F., Burri, M., Achtelik, M., &amp; Siegwart, R. (2016). RotorS—A Modular Gazebo MAV Simulator Framework. In Robot Operating System (ROS) (pp. 595-625). Springer.</w:t>
      </w:r>
    </w:p>
    <w:p>
      <w:pPr>
        <w:ind w:left="720" w:hanging="720"/>
        <w:jc w:val="both"/>
      </w:pPr>
      <w:r>
        <w:t>[7] Astrom, K. J., &amp; Hagglund, T. (2006). Advanced PID Control. ISA-The Instrumentation, Systems, and Automation Society.</w:t>
      </w:r>
    </w:p>
    <w:p>
      <w:pPr>
        <w:ind w:left="720" w:hanging="720"/>
        <w:jc w:val="both"/>
      </w:pPr>
      <w:r>
        <w:t>[8] Mahony, R., Kumar, V., &amp; Corke, P. (2012). Multirotor Aerial Vehicles: Modeling, Estimation, and Control of Quadrotor. IEEE Robotics &amp; Automation Magazine, 19(3), 20-32.</w:t>
      </w:r>
    </w:p>
    <w:p>
      <w:pPr>
        <w:ind w:left="720" w:hanging="720"/>
        <w:jc w:val="both"/>
      </w:pPr>
      <w:r>
        <w:t>[9] Ren, W., &amp; Beard, R. W. (2008). Distributed Consensus in Multi-vehicle Cooperative Control. Springer.</w:t>
      </w:r>
    </w:p>
    <w:p>
      <w:pPr>
        <w:ind w:left="720" w:hanging="720"/>
        <w:jc w:val="both"/>
      </w:pPr>
      <w:r>
        <w:t>[10] Oh, K. K., Park, M. C., &amp; Ahn, H. S. (2015). A Survey of Multi-Agent Formation Control. Automatica, 53, 424-440.</w:t>
      </w:r>
    </w:p>
    <w:p>
      <w:pPr>
        <w:ind w:left="720" w:hanging="720"/>
        <w:jc w:val="both"/>
      </w:pPr>
      <w:r>
        <w:t>[11] Cabrera, J. (2019). Three.js Cookbook. Packt Publishing.</w:t>
      </w:r>
    </w:p>
    <w:p>
      <w:pPr>
        <w:ind w:left="720" w:hanging="720"/>
        <w:jc w:val="both"/>
      </w:pPr>
      <w:r>
        <w:t>[12] Banks, A., &amp; Porcello, E. (2020). Learning React: Modern Patterns for Developing React Apps. O'Reilly Media.</w:t>
      </w:r>
    </w:p>
    <w:p>
      <w:pPr>
        <w:ind w:left="720" w:hanging="720"/>
        <w:jc w:val="both"/>
      </w:pPr>
      <w:r>
        <w:t>[13] Bianchini, G., &amp; Lovett, T. (2021). TypeScript Quickly. Manning Publications.</w:t>
      </w:r>
    </w:p>
    <w:p>
      <w:pPr>
        <w:ind w:left="720" w:hanging="720"/>
        <w:jc w:val="both"/>
      </w:pPr>
      <w:r>
        <w:t>[14] Siciliano, B., &amp; Khatib, O. (2016). Springer Handbook of Robotics. Springer.</w:t>
      </w:r>
    </w:p>
    <w:p>
      <w:pPr>
        <w:ind w:left="720" w:hanging="720"/>
        <w:jc w:val="both"/>
      </w:pPr>
      <w:r>
        <w:t>[15] Valavanis, K. P., &amp; Vachtsevanos, G. J. (2015). Handbook of Unmanned Aerial Vehicles. Springer.</w:t>
      </w:r>
    </w:p>
    <w:p>
      <w:r>
        <w:br w:type="page"/>
      </w:r>
    </w:p>
    <w:sectPr w:rsidR="00FC693F" w:rsidRPr="0006063C" w:rsidSect="00034616">
      <w:footerReference w:type="default" r:id="rId9"/>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